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/>
          <w:b/>
          <w:color w:val="1A56DB"/>
          <w:sz w:val="56"/>
        </w:rPr>
        <w:t>AI Career Copilot</w:t>
      </w:r>
    </w:p>
    <w:p>
      <w:pPr>
        <w:jc w:val="center"/>
      </w:pPr>
      <w:r>
        <w:rPr>
          <w:rFonts w:ascii="Microsoft YaHei" w:hAnsi="Microsoft YaHei"/>
          <w:color w:val="555555"/>
          <w:sz w:val="32"/>
        </w:rPr>
        <w:t>全栈 AI 求职助手 — 面试题库</w:t>
      </w:r>
    </w:p>
    <w:p/>
    <w:p>
      <w:pPr>
        <w:jc w:val="center"/>
      </w:pPr>
      <w:r>
        <w:rPr>
          <w:rFonts w:ascii="Microsoft YaHei" w:hAnsi="Microsoft YaHei"/>
          <w:color w:val="777777"/>
          <w:sz w:val="20"/>
        </w:rPr>
        <w:t>技术栈：FastAPI · Next.js 14 · PostgreSQL · Redis · WebSocket · DeepSeek AI · Zustand · Docker</w:t>
      </w:r>
    </w:p>
    <w:p/>
    <w:p/>
    <w:p>
      <w:pPr>
        <w:jc w:val="center"/>
      </w:pPr>
      <w:r>
        <w:rPr>
          <w:rFonts w:ascii="Microsoft YaHei" w:hAnsi="Microsoft YaHei"/>
          <w:sz w:val="24"/>
        </w:rPr>
        <w:t>一、系统架构与设计（Q1-Q2）</w:t>
      </w:r>
    </w:p>
    <w:p>
      <w:pPr>
        <w:jc w:val="center"/>
      </w:pPr>
      <w:r>
        <w:rPr>
          <w:rFonts w:ascii="Microsoft YaHei" w:hAnsi="Microsoft YaHei"/>
          <w:sz w:val="24"/>
        </w:rPr>
        <w:t>二、状态机设计——核心亮点（Q3-Q4）</w:t>
      </w:r>
    </w:p>
    <w:p>
      <w:pPr>
        <w:jc w:val="center"/>
      </w:pPr>
      <w:r>
        <w:rPr>
          <w:rFonts w:ascii="Microsoft YaHei" w:hAnsi="Microsoft YaHei"/>
          <w:sz w:val="24"/>
        </w:rPr>
        <w:t>三、AI 集成与 Prompt 工程（Q5-Q6）</w:t>
      </w:r>
    </w:p>
    <w:p>
      <w:pPr>
        <w:jc w:val="center"/>
      </w:pPr>
      <w:r>
        <w:rPr>
          <w:rFonts w:ascii="Microsoft YaHei" w:hAnsi="Microsoft YaHei"/>
          <w:sz w:val="24"/>
        </w:rPr>
        <w:t>四、WebSocket 实时通信（Q7-Q8）</w:t>
      </w:r>
    </w:p>
    <w:p>
      <w:pPr>
        <w:jc w:val="center"/>
      </w:pPr>
      <w:r>
        <w:rPr>
          <w:rFonts w:ascii="Microsoft YaHei" w:hAnsi="Microsoft YaHei"/>
          <w:sz w:val="24"/>
        </w:rPr>
        <w:t>五、数据库设计（Q9-Q10）</w:t>
      </w:r>
    </w:p>
    <w:p>
      <w:pPr>
        <w:jc w:val="center"/>
      </w:pPr>
      <w:r>
        <w:rPr>
          <w:rFonts w:ascii="Microsoft YaHei" w:hAnsi="Microsoft YaHei"/>
          <w:sz w:val="24"/>
        </w:rPr>
        <w:t>六、认证与安全（Q11-Q12）</w:t>
      </w:r>
    </w:p>
    <w:p>
      <w:pPr>
        <w:jc w:val="center"/>
      </w:pPr>
      <w:r>
        <w:rPr>
          <w:rFonts w:ascii="Microsoft YaHei" w:hAnsi="Microsoft YaHei"/>
          <w:sz w:val="24"/>
        </w:rPr>
        <w:t>七、前端状态管理（Q13-Q14）</w:t>
      </w:r>
    </w:p>
    <w:p>
      <w:pPr>
        <w:jc w:val="center"/>
      </w:pPr>
      <w:r>
        <w:rPr>
          <w:rFonts w:ascii="Microsoft YaHei" w:hAnsi="Microsoft YaHei"/>
          <w:sz w:val="24"/>
        </w:rPr>
        <w:t>八、工程实践与调试（Q15-Q16）</w:t>
      </w:r>
    </w:p>
    <w:p>
      <w:r>
        <w:br w:type="page"/>
      </w:r>
    </w:p>
    <w:p>
      <w:pPr>
        <w:spacing w:before="480" w:after="160"/>
      </w:pPr>
      <w:r>
        <w:rPr>
          <w:rFonts w:ascii="Microsoft YaHei" w:hAnsi="Microsoft YaHei"/>
          <w:b/>
          <w:color w:val="111111"/>
          <w:sz w:val="32"/>
        </w:rPr>
        <w:t>一、系统架构与设计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Q1: 介绍一下这个项目的整体架构？前后端是如何通信的？</w:t>
      </w:r>
    </w:p>
    <w:p>
      <w:r>
        <w:rPr>
          <w:rFonts w:ascii="Microsoft YaHei" w:hAnsi="Microsoft YaHei"/>
          <w:sz w:val="22"/>
        </w:rPr>
        <w:t>项目采用前后端分离架构。前端是 Next.js 14 App Router + React 18 + Zustand 状态管理 + TailwindCSS + shadcn/ui。后端是 FastAPI + async SQLAlchemy 2.0 + Celery + Redis + PostgreSQL（含 pgvector 扩展用于未来 RAG 功能）。前后端之间有两种通信方式：REST API（Axios + Next.js 代理）用于 CRUD 操作；WebSocket 用于 AI 实时对话（简历助手和模拟面试两个模块）。AI 层通过 OpenAI SDK 连接 DeepSeek API（注意不是 LangChain，虽然 requirements.txt 里有但实际未使用）。基础设施用 Docker Compose 编排 PostgreSQL 和 Redis，全异步链路从数据库查询到 AI 调用都在 run_in_executor 中执行。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Q2: 为什么选择 FastAPI 而不是 Flask/Django？WebSocket 是怎么集成的？</w:t>
      </w:r>
    </w:p>
    <w:p>
      <w:r>
        <w:rPr>
          <w:rFonts w:ascii="Microsoft YaHei" w:hAnsi="Microsoft YaHei"/>
          <w:sz w:val="22"/>
        </w:rPr>
        <w:t>选择 FastAPI 的理由有三点：第一，原生支持 async/await，与 async SQLAlchemy 2.0 + asyncpg 完美配合，整个请求链路非阻塞；第二，WebSocket 支持是框架级的，FastAPI 的 router.websocket() 装饰器把 WebSocket 当一等公民处理，不需要额外引入 socket.io 之类三方库；第三，Pydantic v2 的类型验证与自动 OpenAPI 文档生成，开发效率高。</w:t>
        <w:br/>
        <w:br/>
        <w:t>WebSocket 集成方式：在 FastAPI 路由中直接定义 @router.websocket("/ws/resume/{resume_id}")，连接时通过 query param 传 JWT token 做身份认证。消息采用 JSON 协议，用 type 字段区分消息类型（chat_message、start_guided、resume_session、ping 等），前端和后端通过这个简单的协议做状态同步。</w:t>
      </w:r>
    </w:p>
    <w:p>
      <w:pPr>
        <w:spacing w:before="480" w:after="160"/>
      </w:pPr>
      <w:r>
        <w:rPr>
          <w:rFonts w:ascii="Microsoft YaHei" w:hAnsi="Microsoft YaHei"/>
          <w:b/>
          <w:color w:val="111111"/>
          <w:sz w:val="32"/>
        </w:rPr>
        <w:t>二、状态机设计（核心亮点）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Q3: AI 简历助手的状态机是怎么设计的？为什么经历了多次迭代？</w:t>
      </w:r>
    </w:p>
    <w:p>
      <w:r>
        <w:rPr>
          <w:rFonts w:ascii="Microsoft YaHei" w:hAnsi="Microsoft YaHei"/>
          <w:sz w:val="22"/>
        </w:rPr>
        <w:t>这是一个基于内存会话的 8 阶段状态机：intro → basic_info → job_target → education → skills → projects → work_experience → review。</w:t>
        <w:br/>
        <w:br/>
        <w:t>设计演进经历了三代：</w:t>
        <w:br/>
        <w:br/>
        <w:t>第一代——关键词驱动：扫描 AI 回复文本中的关键词（如"项目经历"）来推断章节转换。致命缺陷：AI 在 basic_info 阶段提到"稍后进入项目经历"，章节就误跳了。temperature=0.7 下 AI 输出不可预测，间歇性出 bug。</w:t>
        <w:br/>
        <w:br/>
        <w:t>第二代——JSON 优先 + 关键词回退：先解析 AI 回复中的结构化 JSON 收集数据，再用关键词检测章节。问题依旧：关键词检测仍在 JSON 解析之前运行，AI 文本的干扰依然存在。</w:t>
        <w:br/>
        <w:br/>
        <w:t>第三代（最终方案）——纯数据驱动 + 只进不退：彻底删除关键词检测。章节只有两个来源驱动：(1) resume_ready JSON 直接跳到 review；(2) 推进逻辑扫描 collected_data，找到第一个有数据的章节，且绝不回退（if i &gt; current_idx），消除了 1-2-3-4-5-6-3-4-5-6 的循环回归 bug。</w:t>
        <w:br/>
        <w:br/>
        <w:t>每轮消息处理流程：注入当前阶段指令到对话上下文 → AI 流式输出 → WebSocket 逐 chunk 推前端 → 全量输出完毕后解析 JSON → 存入 collected_data → 推进章节。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Q4: 状态机的"只进不退"策略怎么处理用户想回头补充信息的情况？</w:t>
      </w:r>
    </w:p>
    <w:p>
      <w:r>
        <w:rPr>
          <w:rFonts w:ascii="Microsoft YaHei" w:hAnsi="Microsoft YaHei"/>
          <w:sz w:val="22"/>
        </w:rPr>
        <w:t>"只进不退"只在系统自动推进时生效。用户如果想回头补充，在聊天中说明即可，AI 在当前章节的上下文中处理这个请求，输出补充的 JSON 后，智能合并逻辑（_merge_array_section）会按唯一键匹配并更新已有条目——比如同一项目名会更新而非创建重复。不会触发章节回退。</w:t>
      </w:r>
    </w:p>
    <w:p>
      <w:pPr>
        <w:spacing w:before="480" w:after="160"/>
      </w:pPr>
      <w:r>
        <w:rPr>
          <w:rFonts w:ascii="Microsoft YaHei" w:hAnsi="Microsoft YaHei"/>
          <w:b/>
          <w:color w:val="111111"/>
          <w:sz w:val="32"/>
        </w:rPr>
        <w:t>三、AI 集成与 Prompt 工程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Q5: 项目中 AI 的输出是不可靠的（temperature=0.7 下 JSON 格式时对时错），你做了哪些容错处理？</w:t>
      </w:r>
    </w:p>
    <w:p>
      <w:r>
        <w:rPr>
          <w:rFonts w:ascii="Microsoft YaHei" w:hAnsi="Microsoft YaHei"/>
          <w:sz w:val="22"/>
        </w:rPr>
        <w:t>建立了三层容错防线：</w:t>
        <w:br/>
        <w:br/>
        <w:t>第一层——双重 JSON 提取：主路径从 ```json ``` 围栏代码块提取（最可靠），回退路径扫描文本中的裸 JSON 对象——但只在围栏中没找到对应类型时才激活，防止 AI 解释文本中的示例 JSON 覆盖正式数据。</w:t>
        <w:br/>
        <w:br/>
        <w:t>第二层——结构修复：_salvage_array_items() 用正则逐条提取数组中的单个对象，即使外层 JSON 破损也能尽可能恢复数据。另外，List section（education/skills/projects/work_experience）收到单个 dict 而非数组时，自动包装为 [dict]；Dict section（basic_info/job_target）收到部分字段时合并而非覆盖（只覆盖非空字段，保留已有数据）。</w:t>
        <w:br/>
        <w:br/>
        <w:t>第三层——后备生成：如果 AI 在 review 阶段没有主动输出个人总结 JSON，后端会调用 build_summary() 主动拼接已收集数据，调 AI API 生成总结。该调用通过 loop.run_in_executor() 异步执行，不阻塞事件循环。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Q6: 为什么选择 DeepSeek 而不是直接调 OpenAI？项目中做了什么封装？</w:t>
      </w:r>
    </w:p>
    <w:p>
      <w:r>
        <w:rPr>
          <w:rFonts w:ascii="Microsoft YaHei" w:hAnsi="Microsoft YaHei"/>
          <w:sz w:val="22"/>
        </w:rPr>
        <w:t>通过 OpenAI SDK 统一接口调用 DeepSeek API（OpenAI 兼容），好处是未来切换模型只需改 base_url 和 api_key，代码不用变。封装层在 backend/app/ai/base.py，提供 chat() 和 chat_stream() 两个函数，参数化 temperature/max_tokens/max_retries。同步接口通过 loop.run_in_executor() 在 WebSocket 上下文中异步执行，避免阻塞事件循环。</w:t>
        <w:br/>
        <w:br/>
        <w:t>Prompt 设计上，系统提示词放在 resume_guided.py 中，定义了完整的 8 阶段流程、每阶段的 JSON 输出 schema、STAR 转化规则和 8 条行为约束。阶段指令单独放在 SECTION_PROMPTS 字典中，每轮对话动态拼接。</w:t>
      </w:r>
    </w:p>
    <w:p>
      <w:pPr>
        <w:spacing w:before="480" w:after="160"/>
      </w:pPr>
      <w:r>
        <w:rPr>
          <w:rFonts w:ascii="Microsoft YaHei" w:hAnsi="Microsoft YaHei"/>
          <w:b/>
          <w:color w:val="111111"/>
          <w:sz w:val="32"/>
        </w:rPr>
        <w:t>四、WebSocket 实时通信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Q7: WebSocket 连接的管理是怎么做的？怎么处理断线重连和 StrictMode 双重挂载？</w:t>
      </w:r>
    </w:p>
    <w:p>
      <w:r>
        <w:rPr>
          <w:rFonts w:ascii="Microsoft YaHei" w:hAnsi="Microsoft YaHei"/>
          <w:sz w:val="22"/>
        </w:rPr>
        <w:t>WebSocket 连接管理在 backend/app/websocket/manager.py 中，用字典 {user_id: websocket} 存储连接，支持按 user_id 推送个人消息。心跳机制：前端每 30 秒发 ping，后端回 pong。</w:t>
        <w:br/>
        <w:br/>
        <w:t>断线重连：前端 connect() 被 React useEffect 触发，连接成功后检查是否有历史聊天记录——有则发 resume_session（静默恢复），无则发 start_guided（AI 开场引导）。重连时从 DB 的 guided_data JSONB 字段恢复已收集数据，从 resume_chat_messages 表恢复对话历史。</w:t>
        <w:br/>
        <w:br/>
        <w:t>React 18 StrictMode 在开发环境下会故意 double-mount 组件。解决方案：connectedRef 在异步 API 调用之前就设为 true，配合 genRef 计数器，每个 useEffect 实例的闭包捕获一个 generation number，stale 响应直接丢弃。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Q8: 前后端 WebSocket 消息协议是怎么设计的？</w:t>
      </w:r>
    </w:p>
    <w:p>
      <w:r>
        <w:rPr>
          <w:rFonts w:ascii="Microsoft YaHei" w:hAnsi="Microsoft YaHei"/>
          <w:sz w:val="22"/>
        </w:rPr>
        <w:t>采用 JSON 协议，所有消息都有 type 和 data 字段。核心消息类型：</w:t>
        <w:br/>
        <w:br/>
        <w:t>start_guided / resume_session —— 前端→后端，开启新会话或恢复已有会话</w:t>
        <w:br/>
        <w:t>chat_message —— 前端→后端，用户发送聊天消息</w:t>
        <w:br/>
        <w:t>chunk —— 后端→前端，AI 流式输出的文本片段</w:t>
        <w:br/>
        <w:t>progress —— 后端→前端，更新 currentSection 和 completedSections</w:t>
        <w:br/>
        <w:t>resume_update —— 后端→前端，推送结构化的简历数据（含 collected_data 全部内容）</w:t>
        <w:br/>
        <w:t>resume_ready —— 后端→前端，简历生成完成，设置 isReady=true</w:t>
        <w:br/>
        <w:t>done —— 后端→前端，单次处理完成</w:t>
        <w:br/>
        <w:t>error —— 后端→前端，错误信息和异常</w:t>
        <w:br/>
        <w:t>ping/pong —— 双向心跳保活</w:t>
        <w:br/>
        <w:br/>
        <w:t>协议设计的要点：(1) 每个 WebSocket 消息完全独立处理，不依赖上一个消息的状态；(2) progress 和 resume_update 分离——进度条更新不依赖数据推送的到达时机；(3) resume_ready 是最后的确认信号，即使 resume_update 已经携带了 summary 数据，也要收到 resume_ready 才标记完成。</w:t>
      </w:r>
    </w:p>
    <w:p>
      <w:pPr>
        <w:spacing w:before="480" w:after="160"/>
      </w:pPr>
      <w:r>
        <w:rPr>
          <w:rFonts w:ascii="Microsoft YaHei" w:hAnsi="Microsoft YaHei"/>
          <w:b/>
          <w:color w:val="111111"/>
          <w:sz w:val="32"/>
        </w:rPr>
        <w:t>五、数据库设计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Q9: 简历数据为什么用 JSONB 存储？有什么权衡？</w:t>
      </w:r>
    </w:p>
    <w:p>
      <w:r>
        <w:rPr>
          <w:rFonts w:ascii="Microsoft YaHei" w:hAnsi="Microsoft YaHei"/>
          <w:sz w:val="22"/>
        </w:rPr>
        <w:t>简历的高度灵活性使得 JSONB 是合适的选择——不同用户的简历字段差异很大（有的人有专利、证书，有的人有多个项目经历），如果用 EAV（实体属性值）模式或严格的范式化表，表结构会很复杂。关键字段（basic_info、tech_stack、highlights、guided_data）用 JSONB，子记录（education、work_experience、projects、skills）用独立关联表，这样既能灵活存储又能做结构化查询。</w:t>
        <w:br/>
        <w:br/>
        <w:t>权衡：(1) JSONB 字段在查询时需要 PostgreSQL 的 JSON 操作符（-&gt;、-&gt;&gt;、@&gt;），不如普通列直观；(2) 不能直接在 JSONB 字段上建普通 B-tree 索引，需要用 GIN 索引；(3) 数据校验依赖应用层（Pydantic）而非数据库约束。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Q10: async SQLAlchemy 2.0 的使用中遇到过什么坑？</w:t>
      </w:r>
    </w:p>
    <w:p>
      <w:r>
        <w:rPr>
          <w:rFonts w:ascii="Microsoft YaHei" w:hAnsi="Microsoft YaHei"/>
          <w:sz w:val="22"/>
        </w:rPr>
        <w:t>最大的坑是事务管理——async session 必须显式 await 所有操作。比如 db.execute(select(...)) 必须 await，忘记的话会返回一个 coroutine 而不是结果，不会报错而是静默失败。另一个常见问题是懒加载——async 下不能自动触发 lazy load，relationship 的关联数据必须在查询时就 selectinload() 或 joinedload() 预加载，否则访问属性时会报 MissingGreenlet 错误。</w:t>
        <w:br/>
        <w:br/>
        <w:t>这个项目中通过 _sync_resume_fields() 直接操作关联表，避免了懒加载问题。所有子记录在同步时先删后建，但最新优化是仅当 guided_data 中有该 section 的数据时才执行删+建，避免无意销毁已有数据。</w:t>
      </w:r>
    </w:p>
    <w:p>
      <w:pPr>
        <w:spacing w:before="480" w:after="160"/>
      </w:pPr>
      <w:r>
        <w:rPr>
          <w:rFonts w:ascii="Microsoft YaHei" w:hAnsi="Microsoft YaHei"/>
          <w:b/>
          <w:color w:val="111111"/>
          <w:sz w:val="32"/>
        </w:rPr>
        <w:t>六、认证与安全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Q11: JWT 双 token 机制是怎么实现的？前端怎么做自动刷新？</w:t>
      </w:r>
    </w:p>
    <w:p>
      <w:r>
        <w:rPr>
          <w:rFonts w:ascii="Microsoft YaHei" w:hAnsi="Microsoft YaHei"/>
          <w:sz w:val="22"/>
        </w:rPr>
        <w:t>登录时后端返回 access_token（15 分钟过期）和 refresh_token（7 天过期）。前端 Axios 拦截器在收到 401 响应时触发刷新流程：用互斥锁（isRefreshing 标志）防止多个并发请求同时刷新；拿到新的 access_token 后重放失败队列中的请求。decode_token() 验证 payload 中的 type 字段区分 access 和 refresh token，防止用 refresh token 调业务 API。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Q12: WebSocket 怎么做认证？和 REST API 有什么不同？</w:t>
      </w:r>
    </w:p>
    <w:p>
      <w:r>
        <w:rPr>
          <w:rFonts w:ascii="Microsoft YaHei" w:hAnsi="Microsoft YaHei"/>
          <w:sz w:val="22"/>
        </w:rPr>
        <w:t>WebSocket 无法用 HTTP Header 传 token，所以通过 query param 传递：ws://localhost:8004/ws/resume/{id}?token=xxx。后端 get_current_user_ws() 复用和 REST API 相同的 token 解码逻辑，只是从 websocket.query_params 取 token 而非 Authorization header。认证失败直接 websocket.close(code=4002) 关闭连接，不给未授权客户端任何数据。</w:t>
      </w:r>
    </w:p>
    <w:p>
      <w:pPr>
        <w:spacing w:before="480" w:after="160"/>
      </w:pPr>
      <w:r>
        <w:rPr>
          <w:rFonts w:ascii="Microsoft YaHei" w:hAnsi="Microsoft YaHei"/>
          <w:b/>
          <w:color w:val="111111"/>
          <w:sz w:val="32"/>
        </w:rPr>
        <w:t>七、前端状态管理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Q13: 为什么选择 Zustand 而不是 Redux？项目中怎么管理复杂状态？</w:t>
      </w:r>
    </w:p>
    <w:p>
      <w:r>
        <w:rPr>
          <w:rFonts w:ascii="Microsoft YaHei" w:hAnsi="Microsoft YaHei"/>
          <w:sz w:val="22"/>
        </w:rPr>
        <w:t>Zustand 相比 Redux 的三个优势：(1) 无 boilerplate——不需要 action type 常量、reducer 函数、dispatch 调用，一个 set() 搞定；(2) 天然支持在 React 组件外读写状态（useResumeStore.getState()），在 WebSocket 回调中直接读取 store 很方便；(3) 选择性订阅——组件只 re-render 它们实际使用的状态切片。</w:t>
        <w:br/>
        <w:br/>
        <w:t>这个项目中 resume-store.ts 管理 guided 对象（currentSection、completedSections、collectedData、isReady），更新函数被 WebSocket 消息处理函数和 UI 组件共享。setCollectedData() 做全量替换（后端始终发完整状态），setGuidedProgress() 做部分合并。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Q14: React StrictMode 导致的 WebSocket 重复连接和 API 重复调用是怎么解决的？</w:t>
      </w:r>
    </w:p>
    <w:p>
      <w:r>
        <w:rPr>
          <w:rFonts w:ascii="Microsoft YaHei" w:hAnsi="Microsoft YaHei"/>
          <w:sz w:val="22"/>
        </w:rPr>
        <w:t>两个并发问题，两个解决方案：</w:t>
        <w:br/>
        <w:br/>
        <w:t>WebSocket 重复连接：connectedRef 是一个 ref（不是 state，setState 是异步的来不及），在 connect() 函数第一行就设为 true。StrictMode 第二次 mount 调用 connect() 时直接返回，不发重复连接。</w:t>
        <w:br/>
        <w:br/>
        <w:t>API 重复调用：genRef 计数器，每次 connect() 递增。API 响应回来后对比 gen !== genRef.current，不匹配说明是前一个 mount 的 stale 响应，直接丢弃。闭包会捕获调用时的 gen 值。</w:t>
      </w:r>
    </w:p>
    <w:p>
      <w:pPr>
        <w:spacing w:before="480" w:after="160"/>
      </w:pPr>
      <w:r>
        <w:rPr>
          <w:rFonts w:ascii="Microsoft YaHei" w:hAnsi="Microsoft YaHei"/>
          <w:b/>
          <w:color w:val="111111"/>
          <w:sz w:val="32"/>
        </w:rPr>
        <w:t>八、工程实践与调试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Q15: 如果让你重新设计 AI 简历助手的章节推进机制，你会怎么做？</w:t>
      </w:r>
    </w:p>
    <w:p>
      <w:r>
        <w:rPr>
          <w:rFonts w:ascii="Microsoft YaHei" w:hAnsi="Microsoft YaHei"/>
          <w:sz w:val="22"/>
        </w:rPr>
        <w:t>目前的数据驱动 + 只进不退已经是最稳定的方案，但如果从头做，我会考虑：把每个章节拆成独立的"微任务"——每完成一个任务（收集到需要的字段），系统自动给下一任务。这本质上是把状态机从对话层提升到业务逻辑层，让 AI 只负责对话生成，业务状态完全由后端代码控制，彻底解耦 AI 输出和系统状态。代价是灵活性下降，AI 不能再灵活引导对话节奏。</w:t>
      </w:r>
    </w:p>
    <w:p>
      <w:pPr>
        <w:spacing w:before="320" w:after="80"/>
      </w:pPr>
      <w:r>
        <w:rPr>
          <w:rFonts w:ascii="Microsoft YaHei" w:hAnsi="Microsoft YaHei"/>
          <w:b/>
          <w:color w:val="1A56DB"/>
          <w:sz w:val="24"/>
        </w:rPr>
        <w:t>Q16: 你在这个项目中持续迭代修复了很多 bug，从中学到了什么工程经验？</w:t>
      </w:r>
    </w:p>
    <w:p>
      <w:r>
        <w:rPr>
          <w:rFonts w:ascii="Microsoft YaHei" w:hAnsi="Microsoft YaHei"/>
          <w:sz w:val="22"/>
        </w:rPr>
        <w:t>失败教训：</w:t>
        <w:br/>
        <w:t>第一，关键词推断在不可靠的 AI 输出上是坏方案——对非确定性系统的状态变更必须由确定性的数据驱动。</w:t>
        <w:br/>
        <w:t>第二，数据库操作必须考虑部分失败场景——之前 _sync_resume_fields 无条件删全表再建，一旦 guided_data 不完整就永久丢数据。任何写操作前要确认数据完整性。</w:t>
        <w:br/>
        <w:t>第三，AI 输出的 JSON 不可靠，必须建立多层容错——从 JSON 提取到结构修复到后备生成，每一层都是经过实际 bug 验证后加的。</w:t>
        <w:br/>
        <w:br/>
        <w:t>设计原则：</w:t>
        <w:br/>
        <w:t>1. "裸 except: pass" 是埋定时炸弹——每次异常吞掉都必须有日志，哪怕只是在调试阶段。</w:t>
        <w:br/>
        <w:t>2. 前端不要自行推断后端状态——之前 i &lt; currentSectionIdx 这个启发式掩盖了跳章节 bug 长达数周。</w:t>
        <w:br/>
        <w:t>3. 数据流的问题要从两端同时排查：数据有没有被正确收集（后端 JSON 解析），有没有被正确传递（WebSocket 消息），有没有被正确渲染（前端 Array.isArray 检查）。</w:t>
        <w:br/>
        <w:t>4. 间歇性 bug 的根因通常是 AI 输出的非确定性——temperature=0.7 下同样的输入可以产生不同的输出。解决方案永远是让系统状态不受 AI 输出波动影响。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